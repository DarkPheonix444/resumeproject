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7792" w14:textId="77777777" w:rsidR="0067114B" w:rsidRDefault="00000000">
      <w:pPr>
        <w:pStyle w:val="Heading1"/>
      </w:pPr>
      <w:r>
        <w:t>JAINAM DOSHI</w:t>
      </w:r>
    </w:p>
    <w:p w14:paraId="092BEE77" w14:textId="77777777" w:rsidR="0067114B" w:rsidRDefault="00000000">
      <w:r>
        <w:t>Mumbai, India | +91 8850492348 | jainamdoshi462@gmail.com</w:t>
      </w:r>
    </w:p>
    <w:p w14:paraId="7567F736" w14:textId="77777777" w:rsidR="0067114B" w:rsidRDefault="00000000">
      <w:pPr>
        <w:pStyle w:val="Heading2"/>
      </w:pPr>
      <w:r>
        <w:t>PROFILE SUMMARY</w:t>
      </w:r>
    </w:p>
    <w:p w14:paraId="3083C45C" w14:textId="77777777" w:rsidR="0067114B" w:rsidRDefault="00000000">
      <w:r>
        <w:t>Aspiring Data Scientist and Computer Engineering diploma student with strong skills in Python, Machine Learning, backend development, and data handling. Experienced in building ML models, AI-based games, Flask backends, and analytical applications. Adept at problem‑solving, data preprocessing, and implementing real‑world predictive systems. Seeking opportunities to apply data-driven decision-making and engineering skills.</w:t>
      </w:r>
    </w:p>
    <w:p w14:paraId="4A10CD12" w14:textId="77777777" w:rsidR="0067114B" w:rsidRDefault="00000000">
      <w:pPr>
        <w:pStyle w:val="Heading2"/>
      </w:pPr>
      <w:r>
        <w:t>EDUCATION</w:t>
      </w:r>
    </w:p>
    <w:p w14:paraId="0198089B" w14:textId="77777777" w:rsidR="0067114B" w:rsidRDefault="00000000">
      <w:r>
        <w:t>Diploma in Computer Engineering – Shri Bhagubhai Mafatlal Polytechnic, Mumbai (2023–2026)</w:t>
      </w:r>
      <w:r>
        <w:br/>
        <w:t>- Distinction in all semesters</w:t>
      </w:r>
      <w:r>
        <w:br/>
        <w:t>- Final Grade: 94%</w:t>
      </w:r>
      <w:r>
        <w:br/>
        <w:t>- 4th Semester: 94%</w:t>
      </w:r>
    </w:p>
    <w:p w14:paraId="408EC659" w14:textId="77777777" w:rsidR="0067114B" w:rsidRDefault="00000000">
      <w:r>
        <w:t>SSC – Thakur Vidya Mandir High School, Mumbai (2023) – 92%</w:t>
      </w:r>
    </w:p>
    <w:p w14:paraId="405C2C55" w14:textId="77777777" w:rsidR="0067114B" w:rsidRDefault="00000000">
      <w:pPr>
        <w:pStyle w:val="Heading2"/>
      </w:pPr>
      <w:r>
        <w:t>TECHNICAL SKILLS</w:t>
      </w:r>
    </w:p>
    <w:p w14:paraId="2B1DA2AE" w14:textId="77777777" w:rsidR="0067114B" w:rsidRDefault="00000000">
      <w:r>
        <w:t>Programming: Python (NumPy, Pandas, Scikit‑learn, Tkinter), Java (basic), JavaScript (basic)</w:t>
      </w:r>
      <w:r>
        <w:br/>
        <w:t>Data Science &amp; ML: Data Cleaning, Visualization, Regression, Random Forest, Model Evaluation</w:t>
      </w:r>
      <w:r>
        <w:br/>
        <w:t>Tools: Flask, MongoDB, Streamlit, Jupyter Notebook, Git</w:t>
      </w:r>
      <w:r>
        <w:br/>
        <w:t>Networking: Cisco Packet Tracer, ASA Firewall</w:t>
      </w:r>
      <w:r>
        <w:br/>
        <w:t>Other: Arduino, DBMS (SQL basics)</w:t>
      </w:r>
    </w:p>
    <w:p w14:paraId="2AF6B2F9" w14:textId="77777777" w:rsidR="0067114B" w:rsidRDefault="00000000">
      <w:pPr>
        <w:pStyle w:val="Heading2"/>
      </w:pPr>
      <w:r>
        <w:t>PROJECTS</w:t>
      </w:r>
    </w:p>
    <w:p w14:paraId="553CB20E" w14:textId="77777777" w:rsidR="0067114B" w:rsidRDefault="00000000">
      <w:r>
        <w:t>• Home Automation Prediction System (Random Forest – ML): Built a predictive model using sensor data to forecast device usage; implemented with Python, Pandas, and scikit‑learn.</w:t>
      </w:r>
    </w:p>
    <w:p w14:paraId="14879463" w14:textId="77777777" w:rsidR="0067114B" w:rsidRDefault="00000000">
      <w:r>
        <w:t>• Student Performance Prediction Model (Machine Learning): Used Random Forest to predict student outcomes; performed EDA, feature selection, and model evaluation.</w:t>
      </w:r>
    </w:p>
    <w:p w14:paraId="30545084" w14:textId="77777777" w:rsidR="0067114B" w:rsidRDefault="00000000">
      <w:r>
        <w:t>• Tic Tac Toe AI (Minimax + Q‑Learning) – Streamlit App: Developed unbeatable AI logic using Minimax and reinforcement learning; deployed with Streamlit.</w:t>
      </w:r>
    </w:p>
    <w:p w14:paraId="2DA1946C" w14:textId="77777777" w:rsidR="0067114B" w:rsidRDefault="00000000">
      <w:r>
        <w:t>• House Price Prediction Model: Created ML regression model for predicting real-estate prices with preprocessing and performance tuning.</w:t>
      </w:r>
    </w:p>
    <w:p w14:paraId="2AC7BD1E" w14:textId="77777777" w:rsidR="0067114B" w:rsidRDefault="00000000">
      <w:r>
        <w:lastRenderedPageBreak/>
        <w:t>• Employee Management System – Flask + MongoDB: Designed REST APIs and single‑page CRUD system for employee management.</w:t>
      </w:r>
    </w:p>
    <w:p w14:paraId="4BAEDF1F" w14:textId="77777777" w:rsidR="0067114B" w:rsidRDefault="00000000">
      <w:r>
        <w:t>• Shoe Website – Next.js + MongoDB: Developed dynamic product pages with backend integration.</w:t>
      </w:r>
    </w:p>
    <w:p w14:paraId="0EB27D15" w14:textId="77777777" w:rsidR="0067114B" w:rsidRDefault="00000000">
      <w:r>
        <w:t>• DIY Open‑Source 3D Printer (Research Project): Designed, assembled, and documented low‑cost 3D printer using Arduino and RAMPS.</w:t>
      </w:r>
    </w:p>
    <w:p w14:paraId="205369BF" w14:textId="7AF5A344" w:rsidR="002B6900" w:rsidRDefault="002B6900" w:rsidP="002B6900">
      <w:r>
        <w:t>jwt</w:t>
      </w:r>
    </w:p>
    <w:p w14:paraId="707559C8" w14:textId="77777777" w:rsidR="0067114B" w:rsidRDefault="00000000">
      <w:pPr>
        <w:pStyle w:val="Heading2"/>
      </w:pPr>
      <w:r>
        <w:t>CERTIFICATIONS</w:t>
      </w:r>
    </w:p>
    <w:p w14:paraId="61022E9D" w14:textId="77777777" w:rsidR="0067114B" w:rsidRDefault="00000000">
      <w:r>
        <w:t>Cisco – Python Basics</w:t>
      </w:r>
      <w:r>
        <w:br/>
        <w:t>Harvard CS50 – Introduction to Programming (Ongoing)</w:t>
      </w:r>
      <w:r>
        <w:br/>
        <w:t>FreeCodeCamp – Backend Development (Ongoing)</w:t>
      </w:r>
      <w:r>
        <w:br/>
        <w:t>IBM SkillsBuild – AI &amp; Data Analysis (Ongoing)</w:t>
      </w:r>
      <w:r>
        <w:br/>
        <w:t>Great Learning – Python for Machine Learning (Ongoing)</w:t>
      </w:r>
    </w:p>
    <w:p w14:paraId="2BC318AD" w14:textId="77777777" w:rsidR="0067114B" w:rsidRDefault="00000000">
      <w:pPr>
        <w:pStyle w:val="Heading2"/>
      </w:pPr>
      <w:r>
        <w:t>INTERESTS</w:t>
      </w:r>
    </w:p>
    <w:p w14:paraId="76965DF1" w14:textId="77777777" w:rsidR="0067114B" w:rsidRDefault="00000000">
      <w:r>
        <w:t>Data Science, Machine Learning, Python Development, Backend Systems, Networking &amp; Security</w:t>
      </w:r>
    </w:p>
    <w:sectPr w:rsidR="006711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9847BB"/>
    <w:multiLevelType w:val="hybridMultilevel"/>
    <w:tmpl w:val="30C8B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341447">
    <w:abstractNumId w:val="8"/>
  </w:num>
  <w:num w:numId="2" w16cid:durableId="1200822173">
    <w:abstractNumId w:val="6"/>
  </w:num>
  <w:num w:numId="3" w16cid:durableId="1077827187">
    <w:abstractNumId w:val="5"/>
  </w:num>
  <w:num w:numId="4" w16cid:durableId="1387296169">
    <w:abstractNumId w:val="4"/>
  </w:num>
  <w:num w:numId="5" w16cid:durableId="687407960">
    <w:abstractNumId w:val="7"/>
  </w:num>
  <w:num w:numId="6" w16cid:durableId="515729342">
    <w:abstractNumId w:val="3"/>
  </w:num>
  <w:num w:numId="7" w16cid:durableId="1092773536">
    <w:abstractNumId w:val="2"/>
  </w:num>
  <w:num w:numId="8" w16cid:durableId="1254440362">
    <w:abstractNumId w:val="1"/>
  </w:num>
  <w:num w:numId="9" w16cid:durableId="595791187">
    <w:abstractNumId w:val="0"/>
  </w:num>
  <w:num w:numId="10" w16cid:durableId="850753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900"/>
    <w:rsid w:val="00326F90"/>
    <w:rsid w:val="0067114B"/>
    <w:rsid w:val="00AA1D8D"/>
    <w:rsid w:val="00AD5E95"/>
    <w:rsid w:val="00B47730"/>
    <w:rsid w:val="00CB0664"/>
    <w:rsid w:val="00FA5E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15D7D"/>
  <w14:defaultImageDpi w14:val="300"/>
  <w15:docId w15:val="{FD14D478-88AA-4735-89EE-54DF1BAC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Jainam doshi</cp:lastModifiedBy>
  <cp:revision>3</cp:revision>
  <dcterms:created xsi:type="dcterms:W3CDTF">2013-12-23T23:15:00Z</dcterms:created>
  <dcterms:modified xsi:type="dcterms:W3CDTF">2025-12-01T10:34:00Z</dcterms:modified>
  <cp:category/>
</cp:coreProperties>
</file>