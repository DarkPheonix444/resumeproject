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JAINAM DOSHI</w:t>
      </w:r>
    </w:p>
    <w:p>
      <w:r>
        <w:t>Mumbai, India</w:t>
      </w:r>
    </w:p>
    <w:p>
      <w:r>
        <w:t>+91 8850492348</w:t>
      </w:r>
    </w:p>
    <w:p>
      <w:r>
        <w:t>jainamdoshi462@gmail.com</w:t>
      </w:r>
    </w:p>
    <w:p/>
    <w:p>
      <w:r>
        <w:t>PROFILE SUMMARY</w:t>
      </w:r>
    </w:p>
    <w:p>
      <w:r>
        <w:t>Aspiring Data Scientist and Computer Engineering student with a strong foundation in Python, machine learning, and backend development. Proven ability to build and deploy predictive models and web applications. Seeking an opportunity to apply technical skills in data analysis, machine learning, and software development to solve real-world problems.</w:t>
      </w:r>
    </w:p>
    <w:p/>
    <w:p>
      <w:r>
        <w:t>EDUCATION</w:t>
      </w:r>
    </w:p>
    <w:p>
      <w:r>
        <w:t>Diploma in Computer Engineering</w:t>
      </w:r>
    </w:p>
    <w:p>
      <w:r>
        <w:t>Shri Bhagubhai Mafatlal Polytechnic, Mumbai</w:t>
      </w:r>
    </w:p>
    <w:p>
      <w:r>
        <w:t>2023 to 2026</w:t>
      </w:r>
    </w:p>
    <w:p>
      <w:r>
        <w:t>Graduating with Distinction</w:t>
      </w:r>
    </w:p>
    <w:p>
      <w:r>
        <w:t>Current Cumulative Grade: 94 percent</w:t>
      </w:r>
    </w:p>
    <w:p>
      <w:r>
        <w:t>Fourth Semester Grade: 94 percent</w:t>
      </w:r>
    </w:p>
    <w:p/>
    <w:p>
      <w:r>
        <w:t>Secondary School Certificate SSC</w:t>
      </w:r>
    </w:p>
    <w:p>
      <w:r>
        <w:t>Thakur Vidya Mandir High School, Mumbai</w:t>
      </w:r>
    </w:p>
    <w:p>
      <w:r>
        <w:t>Year of Completion: 2023</w:t>
      </w:r>
    </w:p>
    <w:p>
      <w:r>
        <w:t>Grade: 92 percent</w:t>
      </w:r>
    </w:p>
    <w:p/>
    <w:p>
      <w:r>
        <w:t>TECHNICAL SKILLS</w:t>
      </w:r>
    </w:p>
    <w:p>
      <w:r>
        <w:t>Programming Languages: Python, Java, JavaScript</w:t>
      </w:r>
    </w:p>
    <w:p>
      <w:r>
        <w:t>Python Libraries: NumPy, Pandas, Scikit-learn, Tkinter</w:t>
      </w:r>
    </w:p>
    <w:p>
      <w:r>
        <w:t>Machine Learning: Data Cleaning, Data Visualization, Regression, Random Forest, Model Evaluation, Feature Selection, Exploratory Data Analysis EDA</w:t>
      </w:r>
    </w:p>
    <w:p>
      <w:r>
        <w:t>Web Development Tools: Flask, Streamlit, Next.js</w:t>
      </w:r>
    </w:p>
    <w:p>
      <w:r>
        <w:t>Databases: MongoDB, DBMS, SQL</w:t>
      </w:r>
    </w:p>
    <w:p>
      <w:r>
        <w:t>Development Tools: Jupyter Notebook, Git, Cisco Packet Tracer, Arduino</w:t>
      </w:r>
    </w:p>
    <w:p>
      <w:r>
        <w:t>Networking: ASA Firewall</w:t>
      </w:r>
    </w:p>
    <w:p/>
    <w:p>
      <w:r>
        <w:t>PROJECTS</w:t>
      </w:r>
    </w:p>
    <w:p>
      <w:r>
        <w:t>Home Automation Prediction System</w:t>
      </w:r>
    </w:p>
    <w:p>
      <w:r>
        <w:t>Developed a machine learning model using Random Forest to predict smart device usage patterns.</w:t>
      </w:r>
    </w:p>
    <w:p>
      <w:r>
        <w:t>Implemented data preprocessing and analysis with Pandas and Scikit-learn in Python.</w:t>
      </w:r>
    </w:p>
    <w:p/>
    <w:p>
      <w:r>
        <w:t>Student Performance Prediction Model</w:t>
      </w:r>
    </w:p>
    <w:p>
      <w:r>
        <w:t>Built a predictive model using Random Forest to forecast student academic outcomes.</w:t>
      </w:r>
    </w:p>
    <w:p>
      <w:r>
        <w:t>Conducted Exploratory Data Analysis EDA, feature selection, and comprehensive model evaluation.</w:t>
      </w:r>
    </w:p>
    <w:p/>
    <w:p>
      <w:r>
        <w:t>Tic Tac Toe AI with Streamlit Interface</w:t>
      </w:r>
    </w:p>
    <w:p>
      <w:r>
        <w:t>Created an unbeatable AI opponent by implementing Minimax and Q-Learning reinforcement learning algorithms.</w:t>
      </w:r>
    </w:p>
    <w:p>
      <w:r>
        <w:t>Deployed the interactive game as a web application using Streamlit.</w:t>
      </w:r>
    </w:p>
    <w:p/>
    <w:p>
      <w:r>
        <w:t>House Price Prediction Model</w:t>
      </w:r>
    </w:p>
    <w:p>
      <w:r>
        <w:t>Engineered a regression-based machine learning model to estimate real estate prices.</w:t>
      </w:r>
    </w:p>
    <w:p>
      <w:r>
        <w:t>Focused on data preprocessing, feature engineering, and hyperparameter tuning for optimal performance.</w:t>
      </w:r>
    </w:p>
    <w:p/>
    <w:p>
      <w:r>
        <w:t>Employee Management System</w:t>
      </w:r>
    </w:p>
    <w:p>
      <w:r>
        <w:t>Designed and developed a full-stack CRUD application for managing employee records.</w:t>
      </w:r>
    </w:p>
    <w:p>
      <w:r>
        <w:t>Built RESTful APIs with Flask and integrated MongoDB for the backend database.</w:t>
      </w:r>
    </w:p>
    <w:p/>
    <w:p>
      <w:r>
        <w:t>E-Commerce Shoe Website</w:t>
      </w:r>
    </w:p>
    <w:p>
      <w:r>
        <w:t>Developed a dynamic product catalog website with Next.js for the frontend.</w:t>
      </w:r>
    </w:p>
    <w:p>
      <w:r>
        <w:t>Integrated the frontend with a backend database using MongoDB.</w:t>
      </w:r>
    </w:p>
    <w:p/>
    <w:p>
      <w:r>
        <w:t>DIY Open-Source 3D Printer Research Project</w:t>
      </w:r>
    </w:p>
    <w:p>
      <w:r>
        <w:t>Led a research initiative to design, assemble, and calibrate a low-cost 3D printer.</w:t>
      </w:r>
    </w:p>
    <w:p>
      <w:r>
        <w:t>Utilized Arduino and RAMPS electronics, creating full assembly and operational documentation.</w:t>
      </w:r>
    </w:p>
    <w:p/>
    <w:p>
      <w:r>
        <w:t>CERTIFICATIONS</w:t>
      </w:r>
    </w:p>
    <w:p>
      <w:r>
        <w:t>Cisco Certified in Python Basics</w:t>
      </w:r>
    </w:p>
    <w:p>
      <w:r>
        <w:t>Harvard University CS50 Introduction to Computer Science In Progress</w:t>
      </w:r>
    </w:p>
    <w:p>
      <w:r>
        <w:t>FreeCodeCamp Backend Development and APIs In Progress</w:t>
      </w:r>
    </w:p>
    <w:p>
      <w:r>
        <w:t>IBM SkillsBuild Artificial Intelligence and Data Analysis In Progress</w:t>
      </w:r>
    </w:p>
    <w:p>
      <w:r>
        <w:t>Great Learning Python for Machine Learning In Progress</w:t>
      </w:r>
    </w:p>
    <w:p/>
    <w:p>
      <w:r>
        <w:t>INTERESTS</w:t>
      </w:r>
    </w:p>
    <w:p>
      <w:r>
        <w:t>Data Science, Machine Learning, Python Programming, Backend Development, Networking, Cybersecurity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