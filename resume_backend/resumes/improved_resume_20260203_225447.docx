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**JAINAM DOSHI**  </w:t>
      </w:r>
    </w:p>
    <w:p>
      <w:r>
        <w:t xml:space="preserve">Mumbai, India | +91 8850492348 | jainamdoshi462@gmail.com  </w:t>
      </w:r>
    </w:p>
    <w:p>
      <w:r>
        <w:t xml:space="preserve">[LinkedIn Profile / Portfolio URL – optional]  </w:t>
      </w:r>
    </w:p>
    <w:p/>
    <w:p>
      <w:r>
        <w:t>---</w:t>
      </w:r>
    </w:p>
    <w:p/>
    <w:p>
      <w:r>
        <w:t xml:space="preserve">### **PROFESSIONAL SUMMARY**  </w:t>
      </w:r>
    </w:p>
    <w:p>
      <w:r>
        <w:t>Computer Engineering diploma student with a strong academic record and hands-on experience in Python, machine learning, and backend development. Proven ability to design, build, and deploy data-driven applications and predictive models. Seeking a Data Science or Backend Development internship to apply technical skills in a real-world environment.</w:t>
      </w:r>
    </w:p>
    <w:p/>
    <w:p>
      <w:r>
        <w:t>---</w:t>
      </w:r>
    </w:p>
    <w:p/>
    <w:p>
      <w:r>
        <w:t xml:space="preserve">### **EDUCATION**  </w:t>
      </w:r>
    </w:p>
    <w:p>
      <w:r>
        <w:t xml:space="preserve">**Diploma in Computer Engineering**  </w:t>
      </w:r>
    </w:p>
    <w:p>
      <w:r>
        <w:t xml:space="preserve">Shri Bhagubhai Mafatlal Polytechnic, Mumbai | 2023–2026  </w:t>
      </w:r>
    </w:p>
    <w:p>
      <w:r>
        <w:t xml:space="preserve">- Current CGPA: 9.4/10 (94%)  </w:t>
      </w:r>
    </w:p>
    <w:p>
      <w:r>
        <w:t xml:space="preserve">- Distinction in all semesters  </w:t>
      </w:r>
    </w:p>
    <w:p>
      <w:r>
        <w:t xml:space="preserve">- Relevant Coursework: Data Structures, Database Management, Networking, Programming in Python  </w:t>
      </w:r>
    </w:p>
    <w:p/>
    <w:p>
      <w:r>
        <w:t xml:space="preserve">**Secondary School Certificate (SSC)**  </w:t>
      </w:r>
    </w:p>
    <w:p>
      <w:r>
        <w:t xml:space="preserve">Thakur Vidya Mandir High School, Mumbai | 2023  </w:t>
      </w:r>
    </w:p>
    <w:p>
      <w:r>
        <w:t>- Score: 92%</w:t>
      </w:r>
    </w:p>
    <w:p/>
    <w:p>
      <w:r>
        <w:t>---</w:t>
      </w:r>
    </w:p>
    <w:p/>
    <w:p>
      <w:r>
        <w:t xml:space="preserve">### **TECHNICAL SKILLS**  </w:t>
      </w:r>
    </w:p>
    <w:p>
      <w:r>
        <w:t xml:space="preserve">- **Programming:** Python (NumPy, Pandas, Scikit-learn, Tkinter), Java (Basics), JavaScript (Basics)  </w:t>
      </w:r>
    </w:p>
    <w:p>
      <w:r>
        <w:t xml:space="preserve">- **Data Science &amp; ML:** Data Cleaning, Data Visualization, Regression, Random Forest, Model Evaluation, EDA  </w:t>
      </w:r>
    </w:p>
    <w:p>
      <w:r>
        <w:t xml:space="preserve">- **Frameworks &amp; Tools:** Flask, Streamlit, Jupyter Notebook, Git, MongoDB, SQL (Basics)  </w:t>
      </w:r>
    </w:p>
    <w:p>
      <w:r>
        <w:t xml:space="preserve">- **Networking &amp; Hardware:** Cisco Packet Tracer, ASA Firewall, Arduino  </w:t>
      </w:r>
    </w:p>
    <w:p>
      <w:r>
        <w:t xml:space="preserve">- **Other:** REST APIs, CRUD Operations, Backend Development  </w:t>
      </w:r>
    </w:p>
    <w:p/>
    <w:p>
      <w:r>
        <w:t>---</w:t>
      </w:r>
    </w:p>
    <w:p/>
    <w:p>
      <w:r>
        <w:t xml:space="preserve">### **PROJECTS**  </w:t>
      </w:r>
    </w:p>
    <w:p/>
    <w:p>
      <w:r>
        <w:t xml:space="preserve">**Home Automation Prediction System** | Python, Pandas, Scikit-learn  </w:t>
      </w:r>
    </w:p>
    <w:p>
      <w:r>
        <w:t xml:space="preserve">- Developed a Random Forest model to predict device usage patterns using historical sensor data.  </w:t>
      </w:r>
    </w:p>
    <w:p>
      <w:r>
        <w:t xml:space="preserve">- Achieved accurate forecasting by preprocessing data and tuning hyperparameters for improved performance.  </w:t>
      </w:r>
    </w:p>
    <w:p/>
    <w:p>
      <w:r>
        <w:t xml:space="preserve">**Student Performance Prediction Model** | Python, Scikit-learn  </w:t>
      </w:r>
    </w:p>
    <w:p>
      <w:r>
        <w:t xml:space="preserve">- Built a machine learning model using Random Forest to predict student academic outcomes.  </w:t>
      </w:r>
    </w:p>
    <w:p>
      <w:r>
        <w:t xml:space="preserve">- Conducted exploratory data analysis (EDA) and feature selection to enhance model accuracy.  </w:t>
      </w:r>
    </w:p>
    <w:p/>
    <w:p>
      <w:r>
        <w:t xml:space="preserve">**Tic Tac Toe AI with Minimax &amp; Q-Learning** | Python, Streamlit  </w:t>
      </w:r>
    </w:p>
    <w:p>
      <w:r>
        <w:t xml:space="preserve">- Implemented an unbeatable AI using Minimax algorithm and Q-Learning reinforcement techniques.  </w:t>
      </w:r>
    </w:p>
    <w:p>
      <w:r>
        <w:t xml:space="preserve">- Deployed an interactive web application via Streamlit for real-time gameplay.  </w:t>
      </w:r>
    </w:p>
    <w:p/>
    <w:p>
      <w:r>
        <w:t xml:space="preserve">**House Price Prediction Model** | Python, Scikit-learn  </w:t>
      </w:r>
    </w:p>
    <w:p>
      <w:r>
        <w:t xml:space="preserve">- Created a regression-based machine learning model to estimate real estate prices.  </w:t>
      </w:r>
    </w:p>
    <w:p>
      <w:r>
        <w:t xml:space="preserve">- Performed data preprocessing, feature engineering, and model evaluation to ensure reliability.  </w:t>
      </w:r>
    </w:p>
    <w:p/>
    <w:p>
      <w:r>
        <w:t xml:space="preserve">**Employee Management System** | Flask, MongoDB  </w:t>
      </w:r>
    </w:p>
    <w:p>
      <w:r>
        <w:t xml:space="preserve">- Designed and developed a full-stack CRUD application with RESTful APIs for employee data management.  </w:t>
      </w:r>
    </w:p>
    <w:p>
      <w:r>
        <w:t xml:space="preserve">- Integrated MongoDB for efficient data storage and retrieval in a single-page interface.  </w:t>
      </w:r>
    </w:p>
    <w:p/>
    <w:p>
      <w:r>
        <w:t xml:space="preserve">**E-Commerce Shoe Website** | Next.js, MongoDB  </w:t>
      </w:r>
    </w:p>
    <w:p>
      <w:r>
        <w:t xml:space="preserve">- Built a dynamic product catalog with backend integration for seamless user experience.  </w:t>
      </w:r>
    </w:p>
    <w:p>
      <w:r>
        <w:t xml:space="preserve">- Implemented responsive front-end components and connected to MongoDB for data persistence.  </w:t>
      </w:r>
    </w:p>
    <w:p/>
    <w:p>
      <w:r>
        <w:t xml:space="preserve">**DIY Open-Source 3D Printer** | Arduino, RAMPS  </w:t>
      </w:r>
    </w:p>
    <w:p>
      <w:r>
        <w:t xml:space="preserve">- Led a research project to design, assemble, and document a low-cost 3D printer.  </w:t>
      </w:r>
    </w:p>
    <w:p>
      <w:r>
        <w:t xml:space="preserve">- Programmed microcontroller units and calibrated hardware for functional prototyping.  </w:t>
      </w:r>
    </w:p>
    <w:p/>
    <w:p>
      <w:r>
        <w:t>---</w:t>
      </w:r>
    </w:p>
    <w:p/>
    <w:p>
      <w:r>
        <w:t xml:space="preserve">### **CERTIFICATIONS**  </w:t>
      </w:r>
    </w:p>
    <w:p>
      <w:r>
        <w:t xml:space="preserve">- Cisco – Python Basics  </w:t>
      </w:r>
    </w:p>
    <w:p>
      <w:r>
        <w:t xml:space="preserve">- Harvard CS50 – Introduction to Programming (Ongoing)  </w:t>
      </w:r>
    </w:p>
    <w:p>
      <w:r>
        <w:t xml:space="preserve">- FreeCodeCamp – Backend Development (Ongoing)  </w:t>
      </w:r>
    </w:p>
    <w:p>
      <w:r>
        <w:t xml:space="preserve">- IBM SkillsBuild – AI &amp; Data Analysis (Ongoing)  </w:t>
      </w:r>
    </w:p>
    <w:p>
      <w:r>
        <w:t xml:space="preserve">- Great Learning – Python for Machine Learning (Ongoing)  </w:t>
      </w:r>
    </w:p>
    <w:p/>
    <w:p>
      <w:r>
        <w:t>---</w:t>
      </w:r>
    </w:p>
    <w:p/>
    <w:p>
      <w:r>
        <w:t xml:space="preserve">### **INTERESTS**  </w:t>
      </w:r>
    </w:p>
    <w:p>
      <w:r>
        <w:t xml:space="preserve">Data Science, Machine Learning, Python Development, Backend Systems, Networking &amp; Security  </w:t>
      </w:r>
    </w:p>
    <w:p/>
    <w:p>
      <w:r>
        <w:t xml:space="preserve">--- </w:t>
      </w:r>
    </w:p>
    <w:p/>
    <w:p>
      <w:r>
        <w:t xml:space="preserve">**Notes on the rewrite:**  </w:t>
      </w:r>
    </w:p>
    <w:p>
      <w:r>
        <w:t xml:space="preserve">- **ATS Optimization:** Used clear section headers, standard job titles, and keyword-rich bullet points.  </w:t>
      </w:r>
    </w:p>
    <w:p>
      <w:r>
        <w:t xml:space="preserve">- **Structure:** Organized content into distinct, scannable sections with consistent formatting.  </w:t>
      </w:r>
    </w:p>
    <w:p>
      <w:r>
        <w:t xml:space="preserve">- **Impact:** Started bullet points with strong action verbs and focused on outcomes and skills applied.  </w:t>
      </w:r>
    </w:p>
    <w:p>
      <w:r>
        <w:t xml:space="preserve">- **Truthful Presentation:** All original information retained—only enhanced for clarity and professionalism.  </w:t>
      </w:r>
    </w:p>
    <w:p>
      <w:r>
        <w:t>- **Professional Tone:** Removed casual phrasing and tightened language to align with industry expectations.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