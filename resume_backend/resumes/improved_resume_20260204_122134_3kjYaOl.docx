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VINAYAK RAVI SURSHETTY</w:t>
      </w:r>
    </w:p>
    <w:p>
      <w:r>
        <w:t>Lead Developer</w:t>
      </w:r>
    </w:p>
    <w:p>
      <w:r>
        <w:t>+91 8291614687</w:t>
      </w:r>
    </w:p>
    <w:p>
      <w:r>
        <w:t>vnksurshetty02@gmail.com</w:t>
      </w:r>
    </w:p>
    <w:p>
      <w:r>
        <w:t>Andheri W, Mumbai 400058</w:t>
      </w:r>
    </w:p>
    <w:p/>
    <w:p>
      <w:r>
        <w:t>PROFESSIONAL SUMMARY</w:t>
      </w:r>
    </w:p>
    <w:p>
      <w:r>
        <w:t>Results-oriented Lead Developer with 5 years of experience in full-stack web development and project leadership. Proven track record of delivering over 35 projects, optimizing application performance, and improving operational efficiency for clients. Skilled in strategic planning, team coordination, and implementing modern development methodologies.</w:t>
      </w:r>
    </w:p>
    <w:p/>
    <w:p>
      <w:r>
        <w:t>WORK EXPERIENCE</w:t>
      </w:r>
    </w:p>
    <w:p/>
    <w:p>
      <w:r>
        <w:t>Lead Developer</w:t>
      </w:r>
    </w:p>
    <w:p>
      <w:r>
        <w:t>Techsperia</w:t>
      </w:r>
    </w:p>
    <w:p>
      <w:r>
        <w:t>November 2021 Present</w:t>
      </w:r>
    </w:p>
    <w:p>
      <w:r>
        <w:t>- Conducted requirement gathering and technical analysis to select optimal technologies and allocate resources based on client specifications.</w:t>
      </w:r>
    </w:p>
    <w:p>
      <w:r>
        <w:t>- Implemented performance optimization techniques including Server-Side Rendering (SSR), Static Site Generation (SSG), and GZIP compression, enhancing application speed and user experience.</w:t>
      </w:r>
    </w:p>
    <w:p>
      <w:r>
        <w:t>- Led end-to-end development of 10+ customized CRM and ERP systems, increasing client operational efficiency by 50% according to customer feedback surveys.</w:t>
      </w:r>
    </w:p>
    <w:p>
      <w:r>
        <w:t>- Managed project delivery using Rapid Application Development (RAD) methodology, successfully completing 20+ projects within an average of 15-20 days, consistently meeting or exceeding deadlines.</w:t>
      </w:r>
    </w:p>
    <w:p>
      <w:r>
        <w:t>- Deployed and managed applications on cloud platforms including AWS, GCP, and Digital Ocean, as well as traditional hosting services, improving scalability, reliability, and reducing infrastructure costs.</w:t>
      </w:r>
    </w:p>
    <w:p/>
    <w:p>
      <w:r>
        <w:t>Web Developer</w:t>
      </w:r>
    </w:p>
    <w:p>
      <w:r>
        <w:t>Sanjar E Solutions</w:t>
      </w:r>
    </w:p>
    <w:p>
      <w:r>
        <w:t>September 2020 November 2021</w:t>
      </w:r>
    </w:p>
    <w:p>
      <w:r>
        <w:t>- Developed 15+ custom websites and landing pages, contributing to an average increase in conversion rates and lead generation by 20-30%.</w:t>
      </w:r>
    </w:p>
    <w:p>
      <w:r>
        <w:t>- Gained hands-on experience with a diverse range of web technologies and platforms, enhancing technical adaptability and problem-solving skills.</w:t>
      </w:r>
    </w:p>
    <w:p/>
    <w:p>
      <w:r>
        <w:t>PROJECTS</w:t>
      </w:r>
    </w:p>
    <w:p/>
    <w:p>
      <w:r>
        <w:t>Curatist</w:t>
      </w:r>
    </w:p>
    <w:p>
      <w:r>
        <w:t>Influencer marketing and e-commerce platform for curated fashion products based in Europe. Developed as a sophisticated web application using Angular and Django with custom design and business logic.</w:t>
      </w:r>
    </w:p>
    <w:p>
      <w:r>
        <w:t>Reference: https://thecuratist.com/</w:t>
      </w:r>
    </w:p>
    <w:p/>
    <w:p>
      <w:r>
        <w:t>Comfort Fincap</w:t>
      </w:r>
    </w:p>
    <w:p>
      <w:r>
        <w:t>Portfolio and Content Management System (CMS) website focused on user experience, fast loading times, and SEO performance. Built using Next.js and Prisma.</w:t>
      </w:r>
    </w:p>
    <w:p>
      <w:r>
        <w:t>Reference: https://www.comfortfincap.com/</w:t>
      </w:r>
    </w:p>
    <w:p/>
    <w:p>
      <w:r>
        <w:t>EDUCATION</w:t>
      </w:r>
    </w:p>
    <w:p/>
    <w:p>
      <w:r>
        <w:t>Bachelor of Science in Information Technology</w:t>
      </w:r>
    </w:p>
    <w:p>
      <w:r>
        <w:t>University of Mumbai</w:t>
      </w:r>
    </w:p>
    <w:p>
      <w:r>
        <w:t>- Acquired foundational knowledge of IT systems and software architectures.</w:t>
      </w:r>
    </w:p>
    <w:p>
      <w:r>
        <w:t>- Developed a web application using Node.js and Python as a final year project.</w:t>
      </w:r>
    </w:p>
    <w:p/>
    <w:p>
      <w:r>
        <w:t>SKILLS</w:t>
      </w:r>
    </w:p>
    <w:p/>
    <w:p>
      <w:r>
        <w:t>Technical Skills: React JS, Next JS, Vue JS, Angular, Node JS, Laravel, WordPress, Shopify, React Native, Django, Prisma, AWS, GCP, Digital Ocean, Server-Side Rendering (SSR), Static Site Generation (SSG)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